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8BAD" w14:textId="68C447AD" w:rsidR="00AB457C" w:rsidRDefault="003403FB" w:rsidP="00AB457C">
      <w:pPr>
        <w:spacing w:after="320"/>
        <w:jc w:val="center"/>
        <w:rPr>
          <w:rFonts w:ascii="Times New Roman" w:hAnsi="Times New Roman" w:cs="Times New Roman"/>
          <w:b/>
          <w:bCs/>
          <w:iCs/>
          <w:color w:val="auto"/>
          <w:sz w:val="24"/>
          <w:szCs w:val="24"/>
        </w:rPr>
      </w:pPr>
      <w:proofErr w:type="spellStart"/>
      <w:r w:rsidRPr="001D661C">
        <w:rPr>
          <w:rFonts w:ascii="Times New Roman" w:hAnsi="Times New Roman" w:cs="Times New Roman"/>
          <w:b/>
          <w:bCs/>
          <w:iCs/>
          <w:color w:val="auto"/>
          <w:sz w:val="24"/>
          <w:szCs w:val="24"/>
        </w:rPr>
        <w:t>Pertemuan</w:t>
      </w:r>
      <w:proofErr w:type="spellEnd"/>
      <w:r w:rsidRPr="001D661C">
        <w:rPr>
          <w:rFonts w:ascii="Times New Roman" w:hAnsi="Times New Roman" w:cs="Times New Roman"/>
          <w:b/>
          <w:bCs/>
          <w:iCs/>
          <w:color w:val="auto"/>
          <w:sz w:val="24"/>
          <w:szCs w:val="24"/>
        </w:rPr>
        <w:t xml:space="preserve"> 06: Nested Loop, Pola, Akumulasi, dan </w:t>
      </w:r>
      <w:proofErr w:type="spellStart"/>
      <w:r w:rsidRPr="001D661C">
        <w:rPr>
          <w:rFonts w:ascii="Times New Roman" w:hAnsi="Times New Roman" w:cs="Times New Roman"/>
          <w:b/>
          <w:bCs/>
          <w:iCs/>
          <w:color w:val="auto"/>
          <w:sz w:val="24"/>
          <w:szCs w:val="24"/>
        </w:rPr>
        <w:t>Pencacahan</w:t>
      </w:r>
      <w:proofErr w:type="spellEnd"/>
      <w:r w:rsidRPr="001D661C">
        <w:rPr>
          <w:rFonts w:ascii="Times New Roman" w:hAnsi="Times New Roman" w:cs="Times New Roman"/>
          <w:b/>
          <w:bCs/>
          <w:iCs/>
          <w:color w:val="auto"/>
          <w:sz w:val="24"/>
          <w:szCs w:val="24"/>
        </w:rPr>
        <w:t xml:space="preserve"> </w:t>
      </w:r>
      <w:proofErr w:type="spellStart"/>
      <w:r w:rsidRPr="001D661C">
        <w:rPr>
          <w:rFonts w:ascii="Times New Roman" w:hAnsi="Times New Roman" w:cs="Times New Roman"/>
          <w:b/>
          <w:bCs/>
          <w:iCs/>
          <w:color w:val="auto"/>
          <w:sz w:val="24"/>
          <w:szCs w:val="24"/>
        </w:rPr>
        <w:t>dalam</w:t>
      </w:r>
      <w:proofErr w:type="spellEnd"/>
      <w:r w:rsidRPr="001D661C">
        <w:rPr>
          <w:rFonts w:ascii="Times New Roman" w:hAnsi="Times New Roman" w:cs="Times New Roman"/>
          <w:b/>
          <w:bCs/>
          <w:iCs/>
          <w:color w:val="auto"/>
          <w:sz w:val="24"/>
          <w:szCs w:val="24"/>
        </w:rPr>
        <w:t xml:space="preserve"> Python</w:t>
      </w:r>
    </w:p>
    <w:tbl>
      <w:tblPr>
        <w:tblStyle w:val="KisiTabel"/>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
        <w:gridCol w:w="360"/>
        <w:gridCol w:w="2160"/>
      </w:tblGrid>
      <w:tr w:rsidR="00AB457C" w14:paraId="258A63F4" w14:textId="77777777" w:rsidTr="00AB457C">
        <w:trPr>
          <w:trHeight w:val="246"/>
        </w:trPr>
        <w:tc>
          <w:tcPr>
            <w:tcW w:w="1008" w:type="dxa"/>
          </w:tcPr>
          <w:p w14:paraId="3AA9DF61" w14:textId="617D518C"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Nama</w:t>
            </w:r>
          </w:p>
        </w:tc>
        <w:tc>
          <w:tcPr>
            <w:tcW w:w="360" w:type="dxa"/>
          </w:tcPr>
          <w:p w14:paraId="21EB67E1" w14:textId="7A621324"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w:t>
            </w:r>
          </w:p>
        </w:tc>
        <w:tc>
          <w:tcPr>
            <w:tcW w:w="2160" w:type="dxa"/>
          </w:tcPr>
          <w:p w14:paraId="5EFCDBD5" w14:textId="1593720E"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Cici Masitoh</w:t>
            </w:r>
          </w:p>
        </w:tc>
      </w:tr>
      <w:tr w:rsidR="00AB457C" w14:paraId="411643E8" w14:textId="77777777" w:rsidTr="00AB457C">
        <w:tc>
          <w:tcPr>
            <w:tcW w:w="1008" w:type="dxa"/>
          </w:tcPr>
          <w:p w14:paraId="49295EDB" w14:textId="377C73B5"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NIM</w:t>
            </w:r>
          </w:p>
        </w:tc>
        <w:tc>
          <w:tcPr>
            <w:tcW w:w="360" w:type="dxa"/>
          </w:tcPr>
          <w:p w14:paraId="5328E1E2" w14:textId="65C61009"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w:t>
            </w:r>
          </w:p>
        </w:tc>
        <w:tc>
          <w:tcPr>
            <w:tcW w:w="2160" w:type="dxa"/>
          </w:tcPr>
          <w:p w14:paraId="626E6B46" w14:textId="4DA721D1"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2225250109</w:t>
            </w:r>
          </w:p>
        </w:tc>
      </w:tr>
      <w:tr w:rsidR="00AB457C" w14:paraId="4CC57D30" w14:textId="77777777" w:rsidTr="00AB457C">
        <w:tc>
          <w:tcPr>
            <w:tcW w:w="1008" w:type="dxa"/>
          </w:tcPr>
          <w:p w14:paraId="0E37EF34" w14:textId="06B9B1CF" w:rsidR="00AB457C" w:rsidRDefault="00AB457C" w:rsidP="00AB457C">
            <w:pPr>
              <w:spacing w:after="320"/>
              <w:rPr>
                <w:rFonts w:ascii="Times New Roman" w:hAnsi="Times New Roman" w:cs="Times New Roman"/>
                <w:b/>
                <w:bCs/>
                <w:iCs/>
                <w:color w:val="auto"/>
                <w:sz w:val="24"/>
                <w:szCs w:val="24"/>
              </w:rPr>
            </w:pPr>
            <w:proofErr w:type="spellStart"/>
            <w:r>
              <w:rPr>
                <w:rFonts w:ascii="Times New Roman" w:hAnsi="Times New Roman" w:cs="Times New Roman"/>
                <w:b/>
                <w:bCs/>
                <w:iCs/>
                <w:color w:val="auto"/>
                <w:sz w:val="24"/>
                <w:szCs w:val="24"/>
              </w:rPr>
              <w:t>Kelas</w:t>
            </w:r>
            <w:proofErr w:type="spellEnd"/>
          </w:p>
        </w:tc>
        <w:tc>
          <w:tcPr>
            <w:tcW w:w="360" w:type="dxa"/>
          </w:tcPr>
          <w:p w14:paraId="12E06227" w14:textId="1CE70561"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w:t>
            </w:r>
          </w:p>
        </w:tc>
        <w:tc>
          <w:tcPr>
            <w:tcW w:w="2160" w:type="dxa"/>
          </w:tcPr>
          <w:p w14:paraId="452237DA" w14:textId="0413AE88" w:rsidR="00AB457C" w:rsidRDefault="00AB457C" w:rsidP="00AB457C">
            <w:pPr>
              <w:spacing w:after="320"/>
              <w:rPr>
                <w:rFonts w:ascii="Times New Roman" w:hAnsi="Times New Roman" w:cs="Times New Roman"/>
                <w:b/>
                <w:bCs/>
                <w:iCs/>
                <w:color w:val="auto"/>
                <w:sz w:val="24"/>
                <w:szCs w:val="24"/>
              </w:rPr>
            </w:pPr>
            <w:r>
              <w:rPr>
                <w:rFonts w:ascii="Times New Roman" w:hAnsi="Times New Roman" w:cs="Times New Roman"/>
                <w:b/>
                <w:bCs/>
                <w:iCs/>
                <w:color w:val="auto"/>
                <w:sz w:val="24"/>
                <w:szCs w:val="24"/>
              </w:rPr>
              <w:t>3B</w:t>
            </w:r>
          </w:p>
        </w:tc>
      </w:tr>
    </w:tbl>
    <w:p w14:paraId="6CF60E0A" w14:textId="77777777" w:rsidR="00AB457C" w:rsidRDefault="00AB457C" w:rsidP="00AB457C">
      <w:pPr>
        <w:spacing w:after="320"/>
        <w:rPr>
          <w:rFonts w:ascii="Times New Roman" w:hAnsi="Times New Roman" w:cs="Times New Roman"/>
          <w:b/>
          <w:bCs/>
          <w:iCs/>
          <w:color w:val="auto"/>
          <w:sz w:val="24"/>
          <w:szCs w:val="24"/>
        </w:rPr>
      </w:pPr>
    </w:p>
    <w:p w14:paraId="3BC62401" w14:textId="77777777" w:rsidR="00AB457C" w:rsidRPr="00AB457C" w:rsidRDefault="00AB457C" w:rsidP="00AB457C">
      <w:pPr>
        <w:rPr>
          <w:rFonts w:ascii="Times New Roman" w:hAnsi="Times New Roman" w:cs="Times New Roman"/>
          <w:sz w:val="24"/>
          <w:szCs w:val="24"/>
        </w:rPr>
      </w:pPr>
    </w:p>
    <w:p w14:paraId="6DB7DA4C" w14:textId="77777777" w:rsidR="00AB457C" w:rsidRPr="00AB457C" w:rsidRDefault="00AB457C" w:rsidP="00AB457C">
      <w:pPr>
        <w:rPr>
          <w:rFonts w:ascii="Times New Roman" w:hAnsi="Times New Roman" w:cs="Times New Roman"/>
          <w:sz w:val="24"/>
          <w:szCs w:val="24"/>
        </w:rPr>
      </w:pPr>
    </w:p>
    <w:p w14:paraId="7BAED390" w14:textId="413E7D76" w:rsidR="00AB457C" w:rsidRPr="001D661C" w:rsidRDefault="00AB457C" w:rsidP="00AB457C">
      <w:pPr>
        <w:spacing w:after="320"/>
        <w:rPr>
          <w:rFonts w:ascii="Times New Roman" w:hAnsi="Times New Roman" w:cs="Times New Roman"/>
          <w:b/>
          <w:bCs/>
          <w:iCs/>
          <w:color w:val="auto"/>
          <w:sz w:val="24"/>
          <w:szCs w:val="24"/>
        </w:rPr>
      </w:pPr>
    </w:p>
    <w:p w14:paraId="29A3E9BD" w14:textId="77777777" w:rsidR="001D661C" w:rsidRPr="001D661C" w:rsidRDefault="003403FB" w:rsidP="001D661C">
      <w:pPr>
        <w:pStyle w:val="DaftarParagraf"/>
        <w:keepNext/>
        <w:numPr>
          <w:ilvl w:val="0"/>
          <w:numId w:val="10"/>
        </w:numPr>
        <w:spacing w:before="240" w:after="40"/>
        <w:rPr>
          <w:rFonts w:ascii="Times New Roman" w:hAnsi="Times New Roman" w:cs="Times New Roman"/>
        </w:rPr>
      </w:pPr>
      <w:r w:rsidRPr="001D661C">
        <w:rPr>
          <w:rFonts w:ascii="Times New Roman" w:hAnsi="Times New Roman" w:cs="Times New Roman"/>
        </w:rPr>
        <w:t xml:space="preserve">Jika loop </w:t>
      </w:r>
      <w:proofErr w:type="spellStart"/>
      <w:r w:rsidRPr="001D661C">
        <w:rPr>
          <w:rFonts w:ascii="Times New Roman" w:hAnsi="Times New Roman" w:cs="Times New Roman"/>
        </w:rPr>
        <w:t>luar</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berjalan</w:t>
      </w:r>
      <w:proofErr w:type="spellEnd"/>
      <w:r w:rsidRPr="001D661C">
        <w:rPr>
          <w:rFonts w:ascii="Times New Roman" w:hAnsi="Times New Roman" w:cs="Times New Roman"/>
        </w:rPr>
        <w:t xml:space="preserve"> 4 kali dan loop dalam 6 kali, berapa total </w:t>
      </w:r>
      <w:proofErr w:type="spellStart"/>
      <w:r w:rsidRPr="001D661C">
        <w:rPr>
          <w:rFonts w:ascii="Times New Roman" w:hAnsi="Times New Roman" w:cs="Times New Roman"/>
        </w:rPr>
        <w:t>iterasi</w:t>
      </w:r>
      <w:proofErr w:type="spellEnd"/>
      <w:r w:rsidRPr="001D661C">
        <w:rPr>
          <w:rFonts w:ascii="Times New Roman" w:hAnsi="Times New Roman" w:cs="Times New Roman"/>
        </w:rPr>
        <w:t xml:space="preserve"> badan loop </w:t>
      </w:r>
      <w:proofErr w:type="spellStart"/>
      <w:r w:rsidRPr="001D661C">
        <w:rPr>
          <w:rFonts w:ascii="Times New Roman" w:hAnsi="Times New Roman" w:cs="Times New Roman"/>
        </w:rPr>
        <w:t>dalam</w:t>
      </w:r>
      <w:proofErr w:type="spellEnd"/>
      <w:r w:rsidRPr="001D661C">
        <w:rPr>
          <w:rFonts w:ascii="Times New Roman" w:hAnsi="Times New Roman" w:cs="Times New Roman"/>
        </w:rPr>
        <w:t>?</w:t>
      </w:r>
    </w:p>
    <w:p w14:paraId="6E0AE557" w14:textId="77777777" w:rsidR="001D661C" w:rsidRPr="001D661C" w:rsidRDefault="003403FB" w:rsidP="001D661C">
      <w:pPr>
        <w:pStyle w:val="DaftarParagraf"/>
        <w:keepNext/>
        <w:spacing w:before="240" w:after="40"/>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r w:rsidRPr="001D661C">
        <w:rPr>
          <w:rFonts w:ascii="Times New Roman" w:hAnsi="Times New Roman" w:cs="Times New Roman"/>
        </w:rPr>
        <w:t xml:space="preserve">24 kali </w:t>
      </w:r>
      <w:proofErr w:type="spellStart"/>
      <w:r w:rsidRPr="001D661C">
        <w:rPr>
          <w:rFonts w:ascii="Times New Roman" w:hAnsi="Times New Roman" w:cs="Times New Roman"/>
        </w:rPr>
        <w:t>iterasi.</w:t>
      </w:r>
      <w:proofErr w:type="spellEnd"/>
    </w:p>
    <w:p w14:paraId="0D806528" w14:textId="1A5C9D4A" w:rsidR="00AF5049" w:rsidRPr="001D661C" w:rsidRDefault="003403FB" w:rsidP="00AB457C">
      <w:pPr>
        <w:pStyle w:val="DaftarParagraf"/>
        <w:keepNext/>
        <w:spacing w:before="240" w:after="40"/>
        <w:rPr>
          <w:rFonts w:ascii="Times New Roman" w:hAnsi="Times New Roman" w:cs="Times New Roman"/>
        </w:rPr>
      </w:pPr>
      <w:r w:rsidRPr="001D661C">
        <w:rPr>
          <w:rFonts w:ascii="Times New Roman" w:hAnsi="Times New Roman" w:cs="Times New Roman"/>
        </w:rPr>
        <w:t xml:space="preserve">Pada </w:t>
      </w:r>
      <w:proofErr w:type="spellStart"/>
      <w:r w:rsidRPr="001D661C">
        <w:rPr>
          <w:rFonts w:ascii="Times New Roman" w:hAnsi="Times New Roman" w:cs="Times New Roman"/>
        </w:rPr>
        <w:t>struktur</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perulangan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bersarang</w:t>
      </w:r>
      <w:proofErr w:type="spellEnd"/>
      <w:r w:rsidRPr="001D661C">
        <w:rPr>
          <w:rFonts w:ascii="Times New Roman" w:hAnsi="Times New Roman" w:cs="Times New Roman"/>
        </w:rPr>
        <w:t xml:space="preserve"> (nested loop), total eksekusi badan loop dalam dihitung dengan mengalikan jumlah iterasi pada loop luar dengan jumlah iterasi pada loop dalam.</w:t>
      </w:r>
      <w:r w:rsidRPr="001D661C">
        <w:rPr>
          <w:rFonts w:ascii="Times New Roman" w:hAnsi="Times New Roman" w:cs="Times New Roman"/>
        </w:rPr>
        <w:br/>
      </w:r>
      <w:r w:rsidRPr="001D661C">
        <w:rPr>
          <w:rFonts w:ascii="Times New Roman" w:hAnsi="Times New Roman" w:cs="Times New Roman"/>
        </w:rPr>
        <w:br/>
        <w:t>• Rumus: Total Iterasi = (Iterasi Loop Luar) × (Iterasi Loop Dalam)</w:t>
      </w:r>
      <w:r w:rsidRPr="001D661C">
        <w:rPr>
          <w:rFonts w:ascii="Times New Roman" w:hAnsi="Times New Roman" w:cs="Times New Roman"/>
        </w:rPr>
        <w:br/>
        <w:t>• Perhitungan: 4 × 6 = 24 kali.</w:t>
      </w:r>
      <w:r w:rsidRPr="001D661C">
        <w:rPr>
          <w:rFonts w:ascii="Times New Roman" w:hAnsi="Times New Roman" w:cs="Times New Roman"/>
        </w:rPr>
        <w:br/>
      </w:r>
      <w:r w:rsidRPr="001D661C">
        <w:rPr>
          <w:rFonts w:ascii="Times New Roman" w:hAnsi="Times New Roman" w:cs="Times New Roman"/>
        </w:rPr>
        <w:br/>
      </w:r>
      <w:r w:rsidRPr="001D661C">
        <w:rPr>
          <w:rFonts w:ascii="Times New Roman" w:hAnsi="Times New Roman" w:cs="Times New Roman"/>
        </w:rPr>
        <w:t>Artinya, setiap kali loop luar berjalan 1 kali, loop dalam akan menyelesaikan seluruh 6 iterasinya. Karena loop luar berulang sebanyak 4 kali, maka eksekusi badan loop dalam terjadi sebanyak 4 set × 6 = 24 kali.</w:t>
      </w:r>
    </w:p>
    <w:p w14:paraId="3DEEA77A" w14:textId="77777777" w:rsidR="001D661C" w:rsidRPr="001D661C" w:rsidRDefault="003403FB" w:rsidP="00AB457C">
      <w:pPr>
        <w:pStyle w:val="DaftarParagraf"/>
        <w:numPr>
          <w:ilvl w:val="0"/>
          <w:numId w:val="10"/>
        </w:numPr>
        <w:jc w:val="both"/>
        <w:rPr>
          <w:rFonts w:ascii="Times New Roman" w:hAnsi="Times New Roman" w:cs="Times New Roman"/>
        </w:rPr>
      </w:pPr>
      <w:r w:rsidRPr="001D661C">
        <w:rPr>
          <w:rFonts w:ascii="Times New Roman" w:hAnsi="Times New Roman" w:cs="Times New Roman"/>
        </w:rPr>
        <w:t xml:space="preserve">Kapan loop </w:t>
      </w:r>
      <w:proofErr w:type="spellStart"/>
      <w:r w:rsidRPr="001D661C">
        <w:rPr>
          <w:rFonts w:ascii="Times New Roman" w:hAnsi="Times New Roman" w:cs="Times New Roman"/>
        </w:rPr>
        <w:t>dalam</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kembali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ke</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nilai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awal</w:t>
      </w:r>
      <w:proofErr w:type="spellEnd"/>
      <w:r w:rsidRPr="001D661C">
        <w:rPr>
          <w:rFonts w:ascii="Times New Roman" w:hAnsi="Times New Roman" w:cs="Times New Roman"/>
        </w:rPr>
        <w:t>?</w:t>
      </w:r>
    </w:p>
    <w:p w14:paraId="2D85AD25" w14:textId="77777777"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proofErr w:type="spellStart"/>
      <w:r w:rsidRPr="001D661C">
        <w:rPr>
          <w:rFonts w:ascii="Times New Roman" w:hAnsi="Times New Roman" w:cs="Times New Roman"/>
        </w:rPr>
        <w:t>Setiap</w:t>
      </w:r>
      <w:proofErr w:type="spellEnd"/>
      <w:r w:rsidRPr="001D661C">
        <w:rPr>
          <w:rFonts w:ascii="Times New Roman" w:hAnsi="Times New Roman" w:cs="Times New Roman"/>
        </w:rPr>
        <w:t xml:space="preserve"> kali loop </w:t>
      </w:r>
      <w:proofErr w:type="spellStart"/>
      <w:r w:rsidRPr="001D661C">
        <w:rPr>
          <w:rFonts w:ascii="Times New Roman" w:hAnsi="Times New Roman" w:cs="Times New Roman"/>
        </w:rPr>
        <w:t>luar</w:t>
      </w:r>
      <w:proofErr w:type="spellEnd"/>
      <w:r w:rsidRPr="001D661C">
        <w:rPr>
          <w:rFonts w:ascii="Times New Roman" w:hAnsi="Times New Roman" w:cs="Times New Roman"/>
        </w:rPr>
        <w:t xml:space="preserve"> berganti/pindah ke iterasi (</w:t>
      </w:r>
      <w:proofErr w:type="spellStart"/>
      <w:r w:rsidRPr="001D661C">
        <w:rPr>
          <w:rFonts w:ascii="Times New Roman" w:hAnsi="Times New Roman" w:cs="Times New Roman"/>
        </w:rPr>
        <w:t>nilai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variabel</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kontrol</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berikutnya</w:t>
      </w:r>
      <w:proofErr w:type="spellEnd"/>
      <w:r w:rsidRPr="001D661C">
        <w:rPr>
          <w:rFonts w:ascii="Times New Roman" w:hAnsi="Times New Roman" w:cs="Times New Roman"/>
        </w:rPr>
        <w:t>.</w:t>
      </w:r>
    </w:p>
    <w:p w14:paraId="76D1CFD6" w14:textId="03354431" w:rsidR="00AF5049" w:rsidRPr="001D661C" w:rsidRDefault="003403FB" w:rsidP="00AB457C">
      <w:pPr>
        <w:pStyle w:val="DaftarParagraf"/>
        <w:jc w:val="both"/>
        <w:rPr>
          <w:rFonts w:ascii="Times New Roman" w:hAnsi="Times New Roman" w:cs="Times New Roman"/>
        </w:rPr>
      </w:pPr>
      <w:r w:rsidRPr="001D661C">
        <w:rPr>
          <w:rFonts w:ascii="Times New Roman" w:hAnsi="Times New Roman" w:cs="Times New Roman"/>
        </w:rPr>
        <w:t xml:space="preserve">Ketika loop </w:t>
      </w:r>
      <w:proofErr w:type="spellStart"/>
      <w:r w:rsidRPr="001D661C">
        <w:rPr>
          <w:rFonts w:ascii="Times New Roman" w:hAnsi="Times New Roman" w:cs="Times New Roman"/>
        </w:rPr>
        <w:t>luar</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menyelesaikan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satu</w:t>
      </w:r>
      <w:proofErr w:type="spellEnd"/>
      <w:r w:rsidRPr="001D661C">
        <w:rPr>
          <w:rFonts w:ascii="Times New Roman" w:hAnsi="Times New Roman" w:cs="Times New Roman"/>
        </w:rPr>
        <w:t xml:space="preserve"> iterasi dan melangkah ke nilai variabel kontrol luar berikutnya, alur program akan masuk kembali ke awal header loop dalam. Pada saat memasuki loop dalam tersebut, variabel kontrol loop dalam secara otomatis diinisialisasi ulang mulai dari batas awal yang ditentukan (misalnya dari j = 1 atau indeks 0 pada </w:t>
      </w:r>
      <w:proofErr w:type="gramStart"/>
      <w:r w:rsidRPr="001D661C">
        <w:rPr>
          <w:rFonts w:ascii="Times New Roman" w:hAnsi="Times New Roman" w:cs="Times New Roman"/>
        </w:rPr>
        <w:t>range(</w:t>
      </w:r>
      <w:proofErr w:type="gramEnd"/>
      <w:r w:rsidRPr="001D661C">
        <w:rPr>
          <w:rFonts w:ascii="Times New Roman" w:hAnsi="Times New Roman" w:cs="Times New Roman"/>
        </w:rPr>
        <w:t>)).</w:t>
      </w:r>
    </w:p>
    <w:p w14:paraId="15A5E4D6" w14:textId="77777777" w:rsidR="001D661C" w:rsidRPr="001D661C" w:rsidRDefault="003403FB" w:rsidP="00AB457C">
      <w:pPr>
        <w:pStyle w:val="DaftarParagraf"/>
        <w:numPr>
          <w:ilvl w:val="0"/>
          <w:numId w:val="10"/>
        </w:numPr>
        <w:jc w:val="both"/>
        <w:rPr>
          <w:rFonts w:ascii="Times New Roman" w:hAnsi="Times New Roman" w:cs="Times New Roman"/>
        </w:rPr>
      </w:pPr>
      <w:r w:rsidRPr="001D661C">
        <w:rPr>
          <w:rFonts w:ascii="Times New Roman" w:hAnsi="Times New Roman" w:cs="Times New Roman"/>
        </w:rPr>
        <w:t xml:space="preserve">Apa </w:t>
      </w:r>
      <w:proofErr w:type="spellStart"/>
      <w:r w:rsidRPr="001D661C">
        <w:rPr>
          <w:rFonts w:ascii="Times New Roman" w:hAnsi="Times New Roman" w:cs="Times New Roman"/>
        </w:rPr>
        <w:t>fungsi</w:t>
      </w:r>
      <w:proofErr w:type="spellEnd"/>
      <w:r w:rsidRPr="001D661C">
        <w:rPr>
          <w:rFonts w:ascii="Times New Roman" w:hAnsi="Times New Roman" w:cs="Times New Roman"/>
        </w:rPr>
        <w:t xml:space="preserve"> </w:t>
      </w:r>
      <w:proofErr w:type="gramStart"/>
      <w:r w:rsidRPr="001D661C">
        <w:rPr>
          <w:rFonts w:ascii="Times New Roman" w:hAnsi="Times New Roman" w:cs="Times New Roman"/>
        </w:rPr>
        <w:t>print(</w:t>
      </w:r>
      <w:proofErr w:type="gramEnd"/>
      <w:r w:rsidRPr="001D661C">
        <w:rPr>
          <w:rFonts w:ascii="Times New Roman" w:hAnsi="Times New Roman" w:cs="Times New Roman"/>
        </w:rPr>
        <w:t xml:space="preserve">) </w:t>
      </w:r>
      <w:proofErr w:type="spellStart"/>
      <w:r w:rsidRPr="001D661C">
        <w:rPr>
          <w:rFonts w:ascii="Times New Roman" w:hAnsi="Times New Roman" w:cs="Times New Roman"/>
        </w:rPr>
        <w:t>setelah</w:t>
      </w:r>
      <w:proofErr w:type="spellEnd"/>
      <w:r w:rsidRPr="001D661C">
        <w:rPr>
          <w:rFonts w:ascii="Times New Roman" w:hAnsi="Times New Roman" w:cs="Times New Roman"/>
        </w:rPr>
        <w:t xml:space="preserve"> loop </w:t>
      </w:r>
      <w:proofErr w:type="spellStart"/>
      <w:r w:rsidRPr="001D661C">
        <w:rPr>
          <w:rFonts w:ascii="Times New Roman" w:hAnsi="Times New Roman" w:cs="Times New Roman"/>
        </w:rPr>
        <w:t>dalam</w:t>
      </w:r>
      <w:proofErr w:type="spellEnd"/>
      <w:r w:rsidRPr="001D661C">
        <w:rPr>
          <w:rFonts w:ascii="Times New Roman" w:hAnsi="Times New Roman" w:cs="Times New Roman"/>
        </w:rPr>
        <w:t xml:space="preserve"> pada </w:t>
      </w:r>
      <w:proofErr w:type="spellStart"/>
      <w:r w:rsidRPr="001D661C">
        <w:rPr>
          <w:rFonts w:ascii="Times New Roman" w:hAnsi="Times New Roman" w:cs="Times New Roman"/>
        </w:rPr>
        <w:t>pola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simbol</w:t>
      </w:r>
      <w:proofErr w:type="spellEnd"/>
      <w:r w:rsidRPr="001D661C">
        <w:rPr>
          <w:rFonts w:ascii="Times New Roman" w:hAnsi="Times New Roman" w:cs="Times New Roman"/>
        </w:rPr>
        <w:t>?</w:t>
      </w:r>
    </w:p>
    <w:p w14:paraId="58BD905E" w14:textId="77777777"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proofErr w:type="spellStart"/>
      <w:r w:rsidRPr="001D661C">
        <w:rPr>
          <w:rFonts w:ascii="Times New Roman" w:hAnsi="Times New Roman" w:cs="Times New Roman"/>
        </w:rPr>
        <w:t>Untuk</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memindahkan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kursor</w:t>
      </w:r>
      <w:proofErr w:type="spellEnd"/>
      <w:r w:rsidRPr="001D661C">
        <w:rPr>
          <w:rFonts w:ascii="Times New Roman" w:hAnsi="Times New Roman" w:cs="Times New Roman"/>
        </w:rPr>
        <w:t xml:space="preserve"> cetak ke baris baru (newline) setelah seluruh simbol dalam </w:t>
      </w:r>
      <w:proofErr w:type="spellStart"/>
      <w:r w:rsidRPr="001D661C">
        <w:rPr>
          <w:rFonts w:ascii="Times New Roman" w:hAnsi="Times New Roman" w:cs="Times New Roman"/>
        </w:rPr>
        <w:t>satu</w:t>
      </w:r>
      <w:proofErr w:type="spellEnd"/>
      <w:r w:rsidRPr="001D661C">
        <w:rPr>
          <w:rFonts w:ascii="Times New Roman" w:hAnsi="Times New Roman" w:cs="Times New Roman"/>
        </w:rPr>
        <w:t xml:space="preserve"> baris </w:t>
      </w:r>
      <w:proofErr w:type="spellStart"/>
      <w:r w:rsidRPr="001D661C">
        <w:rPr>
          <w:rFonts w:ascii="Times New Roman" w:hAnsi="Times New Roman" w:cs="Times New Roman"/>
        </w:rPr>
        <w:t>selesai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dicetak</w:t>
      </w:r>
      <w:proofErr w:type="spellEnd"/>
      <w:r w:rsidRPr="001D661C">
        <w:rPr>
          <w:rFonts w:ascii="Times New Roman" w:hAnsi="Times New Roman" w:cs="Times New Roman"/>
        </w:rPr>
        <w:t>.</w:t>
      </w:r>
    </w:p>
    <w:p w14:paraId="565BF48A" w14:textId="77777777" w:rsidR="001D661C" w:rsidRPr="001D661C" w:rsidRDefault="003403FB" w:rsidP="00AB457C">
      <w:pPr>
        <w:pStyle w:val="DaftarParagraf"/>
        <w:jc w:val="both"/>
        <w:rPr>
          <w:rFonts w:ascii="Times New Roman" w:hAnsi="Times New Roman" w:cs="Times New Roman"/>
        </w:rPr>
      </w:pPr>
      <w:r w:rsidRPr="001D661C">
        <w:rPr>
          <w:rFonts w:ascii="Times New Roman" w:hAnsi="Times New Roman" w:cs="Times New Roman"/>
        </w:rPr>
        <w:t xml:space="preserve">Saat </w:t>
      </w:r>
      <w:proofErr w:type="spellStart"/>
      <w:r w:rsidRPr="001D661C">
        <w:rPr>
          <w:rFonts w:ascii="Times New Roman" w:hAnsi="Times New Roman" w:cs="Times New Roman"/>
        </w:rPr>
        <w:t>mencetak</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pola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simbol</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seperti</w:t>
      </w:r>
      <w:proofErr w:type="spellEnd"/>
      <w:r w:rsidRPr="001D661C">
        <w:rPr>
          <w:rFonts w:ascii="Times New Roman" w:hAnsi="Times New Roman" w:cs="Times New Roman"/>
        </w:rPr>
        <w:t xml:space="preserve"> pola persegi atau segitiga), perintah print di dalam loop dalam biasanya menggunakan parameter end="" atau end=" " agar simbol dicetak menyamping secara horizontal dalam satu baris. Setelah loop dalam selesai dieksekusi (seluruh kolom pada baris tersebut selesai dicetak), perintah </w:t>
      </w:r>
      <w:proofErr w:type="gramStart"/>
      <w:r w:rsidRPr="001D661C">
        <w:rPr>
          <w:rFonts w:ascii="Times New Roman" w:hAnsi="Times New Roman" w:cs="Times New Roman"/>
        </w:rPr>
        <w:t>print(</w:t>
      </w:r>
      <w:proofErr w:type="gramEnd"/>
      <w:r w:rsidRPr="001D661C">
        <w:rPr>
          <w:rFonts w:ascii="Times New Roman" w:hAnsi="Times New Roman" w:cs="Times New Roman"/>
        </w:rPr>
        <w:t xml:space="preserve">) tanpa argumen yang diletakkan di luar loop dalam (tetapi di dalam badan loop luar) berfungsi mereset posisi </w:t>
      </w:r>
      <w:proofErr w:type="spellStart"/>
      <w:r w:rsidRPr="001D661C">
        <w:rPr>
          <w:rFonts w:ascii="Times New Roman" w:hAnsi="Times New Roman" w:cs="Times New Roman"/>
        </w:rPr>
        <w:t>kursor</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ke</w:t>
      </w:r>
      <w:proofErr w:type="spellEnd"/>
      <w:r w:rsidRPr="001D661C">
        <w:rPr>
          <w:rFonts w:ascii="Times New Roman" w:hAnsi="Times New Roman" w:cs="Times New Roman"/>
        </w:rPr>
        <w:t xml:space="preserve"> baris </w:t>
      </w:r>
      <w:proofErr w:type="spellStart"/>
      <w:r w:rsidRPr="001D661C">
        <w:rPr>
          <w:rFonts w:ascii="Times New Roman" w:hAnsi="Times New Roman" w:cs="Times New Roman"/>
        </w:rPr>
        <w:t>berikutnya</w:t>
      </w:r>
      <w:proofErr w:type="spellEnd"/>
      <w:r w:rsidRPr="001D661C">
        <w:rPr>
          <w:rFonts w:ascii="Times New Roman" w:hAnsi="Times New Roman" w:cs="Times New Roman"/>
        </w:rPr>
        <w:t>.</w:t>
      </w:r>
    </w:p>
    <w:p w14:paraId="6BE6A05F" w14:textId="77777777" w:rsidR="001D661C" w:rsidRPr="001D661C" w:rsidRDefault="003403FB" w:rsidP="00AB457C">
      <w:pPr>
        <w:pStyle w:val="DaftarParagraf"/>
        <w:numPr>
          <w:ilvl w:val="0"/>
          <w:numId w:val="10"/>
        </w:numPr>
        <w:jc w:val="both"/>
        <w:rPr>
          <w:rFonts w:ascii="Times New Roman" w:hAnsi="Times New Roman" w:cs="Times New Roman"/>
        </w:rPr>
      </w:pPr>
      <w:r w:rsidRPr="001D661C">
        <w:rPr>
          <w:rFonts w:ascii="Times New Roman" w:hAnsi="Times New Roman" w:cs="Times New Roman"/>
        </w:rPr>
        <w:t xml:space="preserve">Di mana </w:t>
      </w:r>
      <w:proofErr w:type="spellStart"/>
      <w:r w:rsidRPr="001D661C">
        <w:rPr>
          <w:rFonts w:ascii="Times New Roman" w:hAnsi="Times New Roman" w:cs="Times New Roman"/>
        </w:rPr>
        <w:t>total_baris</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harus</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diinisialisasi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jika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jumlah</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dihitung</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untuk</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setiap</w:t>
      </w:r>
      <w:proofErr w:type="spellEnd"/>
      <w:r w:rsidRPr="001D661C">
        <w:rPr>
          <w:rFonts w:ascii="Times New Roman" w:hAnsi="Times New Roman" w:cs="Times New Roman"/>
        </w:rPr>
        <w:t xml:space="preserve"> baris?</w:t>
      </w:r>
    </w:p>
    <w:p w14:paraId="26764930" w14:textId="77777777"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r w:rsidRPr="001D661C">
        <w:rPr>
          <w:rFonts w:ascii="Times New Roman" w:hAnsi="Times New Roman" w:cs="Times New Roman"/>
        </w:rPr>
        <w:t xml:space="preserve">Di </w:t>
      </w:r>
      <w:proofErr w:type="spellStart"/>
      <w:r w:rsidRPr="001D661C">
        <w:rPr>
          <w:rFonts w:ascii="Times New Roman" w:hAnsi="Times New Roman" w:cs="Times New Roman"/>
        </w:rPr>
        <w:t>dalam</w:t>
      </w:r>
      <w:proofErr w:type="spellEnd"/>
      <w:r w:rsidRPr="001D661C">
        <w:rPr>
          <w:rFonts w:ascii="Times New Roman" w:hAnsi="Times New Roman" w:cs="Times New Roman"/>
        </w:rPr>
        <w:t xml:space="preserve"> loop </w:t>
      </w:r>
      <w:proofErr w:type="spellStart"/>
      <w:r w:rsidRPr="001D661C">
        <w:rPr>
          <w:rFonts w:ascii="Times New Roman" w:hAnsi="Times New Roman" w:cs="Times New Roman"/>
        </w:rPr>
        <w:t>luar</w:t>
      </w:r>
      <w:proofErr w:type="spellEnd"/>
      <w:r w:rsidRPr="001D661C">
        <w:rPr>
          <w:rFonts w:ascii="Times New Roman" w:hAnsi="Times New Roman" w:cs="Times New Roman"/>
        </w:rPr>
        <w:t xml:space="preserve">, tepat sebelum loop dalam dimulai (dengan </w:t>
      </w:r>
      <w:proofErr w:type="spellStart"/>
      <w:r w:rsidRPr="001D661C">
        <w:rPr>
          <w:rFonts w:ascii="Times New Roman" w:hAnsi="Times New Roman" w:cs="Times New Roman"/>
        </w:rPr>
        <w:t>mengisi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total_baris</w:t>
      </w:r>
      <w:proofErr w:type="spellEnd"/>
      <w:r w:rsidRPr="001D661C">
        <w:rPr>
          <w:rFonts w:ascii="Times New Roman" w:hAnsi="Times New Roman" w:cs="Times New Roman"/>
        </w:rPr>
        <w:t xml:space="preserve"> = 0).</w:t>
      </w:r>
    </w:p>
    <w:p w14:paraId="338D058C" w14:textId="615F8C81"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rPr>
        <w:t>Penempatan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inisialisasi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total_baris</w:t>
      </w:r>
      <w:proofErr w:type="spellEnd"/>
      <w:r w:rsidRPr="001D661C">
        <w:rPr>
          <w:rFonts w:ascii="Times New Roman" w:hAnsi="Times New Roman" w:cs="Times New Roman"/>
        </w:rPr>
        <w:t xml:space="preserve"> = 0 di dalam badan loop luar (sebelum loop dalam) bertujuan agar nilai variabel akumulator tersebut selalu dikembalikan menjadi 0 pada awal setiap baris baru. Dengan demikian, proses penjumlahan nilai hanya berlaku untuk elemen-elemen pada baris yang sedang diproses dan tidak </w:t>
      </w:r>
      <w:proofErr w:type="spellStart"/>
      <w:r w:rsidRPr="001D661C">
        <w:rPr>
          <w:rFonts w:ascii="Times New Roman" w:hAnsi="Times New Roman" w:cs="Times New Roman"/>
        </w:rPr>
        <w:t>terbawa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ke</w:t>
      </w:r>
      <w:proofErr w:type="spellEnd"/>
      <w:r w:rsidRPr="001D661C">
        <w:rPr>
          <w:rFonts w:ascii="Times New Roman" w:hAnsi="Times New Roman" w:cs="Times New Roman"/>
        </w:rPr>
        <w:t xml:space="preserve"> baris </w:t>
      </w:r>
      <w:proofErr w:type="spellStart"/>
      <w:r w:rsidRPr="001D661C">
        <w:rPr>
          <w:rFonts w:ascii="Times New Roman" w:hAnsi="Times New Roman" w:cs="Times New Roman"/>
        </w:rPr>
        <w:t>berikutnya</w:t>
      </w:r>
      <w:proofErr w:type="spellEnd"/>
      <w:r w:rsidRPr="001D661C">
        <w:rPr>
          <w:rFonts w:ascii="Times New Roman" w:hAnsi="Times New Roman" w:cs="Times New Roman"/>
        </w:rPr>
        <w:t>.</w:t>
      </w:r>
    </w:p>
    <w:p w14:paraId="1629EB85" w14:textId="77777777" w:rsidR="001D661C" w:rsidRPr="001D661C" w:rsidRDefault="003403FB" w:rsidP="00AB457C">
      <w:pPr>
        <w:pStyle w:val="DaftarParagraf"/>
        <w:numPr>
          <w:ilvl w:val="0"/>
          <w:numId w:val="10"/>
        </w:numPr>
        <w:jc w:val="both"/>
        <w:rPr>
          <w:rFonts w:ascii="Times New Roman" w:hAnsi="Times New Roman" w:cs="Times New Roman"/>
        </w:rPr>
      </w:pPr>
      <w:r w:rsidRPr="001D661C">
        <w:rPr>
          <w:rFonts w:ascii="Times New Roman" w:hAnsi="Times New Roman" w:cs="Times New Roman"/>
        </w:rPr>
        <w:t xml:space="preserve">Di mana </w:t>
      </w:r>
      <w:proofErr w:type="spellStart"/>
      <w:r w:rsidRPr="001D661C">
        <w:rPr>
          <w:rFonts w:ascii="Times New Roman" w:hAnsi="Times New Roman" w:cs="Times New Roman"/>
        </w:rPr>
        <w:t>total_semua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harus</w:t>
      </w:r>
      <w:proofErr w:type="spellEnd"/>
      <w:r w:rsidRPr="001D661C">
        <w:rPr>
          <w:rFonts w:ascii="Times New Roman" w:hAnsi="Times New Roman" w:cs="Times New Roman"/>
        </w:rPr>
        <w:t xml:space="preserve"> diinisialisasi jika </w:t>
      </w:r>
      <w:proofErr w:type="spellStart"/>
      <w:r w:rsidRPr="001D661C">
        <w:rPr>
          <w:rFonts w:ascii="Times New Roman" w:hAnsi="Times New Roman" w:cs="Times New Roman"/>
        </w:rPr>
        <w:t>jumlah</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mencakup</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seluruh</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pasangan</w:t>
      </w:r>
      <w:proofErr w:type="spellEnd"/>
      <w:r w:rsidRPr="001D661C">
        <w:rPr>
          <w:rFonts w:ascii="Times New Roman" w:hAnsi="Times New Roman" w:cs="Times New Roman"/>
        </w:rPr>
        <w:t>?</w:t>
      </w:r>
    </w:p>
    <w:p w14:paraId="61CB0366" w14:textId="77777777"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r w:rsidRPr="001D661C">
        <w:rPr>
          <w:rFonts w:ascii="Times New Roman" w:hAnsi="Times New Roman" w:cs="Times New Roman"/>
        </w:rPr>
        <w:t xml:space="preserve">Di </w:t>
      </w:r>
      <w:proofErr w:type="spellStart"/>
      <w:r w:rsidRPr="001D661C">
        <w:rPr>
          <w:rFonts w:ascii="Times New Roman" w:hAnsi="Times New Roman" w:cs="Times New Roman"/>
        </w:rPr>
        <w:t>luar</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kedua</w:t>
      </w:r>
      <w:proofErr w:type="spellEnd"/>
      <w:r w:rsidRPr="001D661C">
        <w:rPr>
          <w:rFonts w:ascii="Times New Roman" w:hAnsi="Times New Roman" w:cs="Times New Roman"/>
        </w:rPr>
        <w:t xml:space="preserve"> loop (</w:t>
      </w:r>
      <w:proofErr w:type="spellStart"/>
      <w:r w:rsidRPr="001D661C">
        <w:rPr>
          <w:rFonts w:ascii="Times New Roman" w:hAnsi="Times New Roman" w:cs="Times New Roman"/>
        </w:rPr>
        <w:t>sebelum</w:t>
      </w:r>
      <w:proofErr w:type="spellEnd"/>
      <w:r w:rsidRPr="001D661C">
        <w:rPr>
          <w:rFonts w:ascii="Times New Roman" w:hAnsi="Times New Roman" w:cs="Times New Roman"/>
        </w:rPr>
        <w:t xml:space="preserve"> loop luar dimulai), dengan </w:t>
      </w:r>
      <w:proofErr w:type="spellStart"/>
      <w:r w:rsidRPr="001D661C">
        <w:rPr>
          <w:rFonts w:ascii="Times New Roman" w:hAnsi="Times New Roman" w:cs="Times New Roman"/>
        </w:rPr>
        <w:t>mengisi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total_semua</w:t>
      </w:r>
      <w:proofErr w:type="spellEnd"/>
      <w:r w:rsidRPr="001D661C">
        <w:rPr>
          <w:rFonts w:ascii="Times New Roman" w:hAnsi="Times New Roman" w:cs="Times New Roman"/>
        </w:rPr>
        <w:t xml:space="preserve"> = 0.</w:t>
      </w:r>
    </w:p>
    <w:p w14:paraId="3CAB8A00" w14:textId="61A3BE5E" w:rsidR="00AF5049"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rPr>
        <w:lastRenderedPageBreak/>
        <w:t>Variabel</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total_semua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berfungsi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sebagai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akumulator</w:t>
      </w:r>
      <w:proofErr w:type="spellEnd"/>
      <w:r w:rsidRPr="001D661C">
        <w:rPr>
          <w:rFonts w:ascii="Times New Roman" w:hAnsi="Times New Roman" w:cs="Times New Roman"/>
        </w:rPr>
        <w:t xml:space="preserve"> keseluruhan (global). Agar nilai total tidak ter-reset atau terhapus saat perulangan baris maupun kolom berjalan, inisialisasi harus dilakukan satu kali saja sebelum seluruh struktur nested loop mulai dieksekusi.</w:t>
      </w:r>
    </w:p>
    <w:p w14:paraId="18476B81" w14:textId="77777777" w:rsidR="00AB457C" w:rsidRDefault="003403FB" w:rsidP="00AB457C">
      <w:pPr>
        <w:pStyle w:val="DaftarParagraf"/>
        <w:numPr>
          <w:ilvl w:val="0"/>
          <w:numId w:val="10"/>
        </w:numPr>
        <w:rPr>
          <w:rFonts w:ascii="Times New Roman" w:hAnsi="Times New Roman" w:cs="Times New Roman"/>
        </w:rPr>
      </w:pPr>
      <w:r w:rsidRPr="001D661C">
        <w:rPr>
          <w:rFonts w:ascii="Times New Roman" w:hAnsi="Times New Roman" w:cs="Times New Roman"/>
        </w:rPr>
        <w:t xml:space="preserve">Apa </w:t>
      </w:r>
      <w:proofErr w:type="spellStart"/>
      <w:r w:rsidRPr="001D661C">
        <w:rPr>
          <w:rFonts w:ascii="Times New Roman" w:hAnsi="Times New Roman" w:cs="Times New Roman"/>
        </w:rPr>
        <w:t>perbedaan</w:t>
      </w:r>
      <w:proofErr w:type="spellEnd"/>
      <w:r w:rsidRPr="001D661C">
        <w:rPr>
          <w:rFonts w:ascii="Times New Roman" w:hAnsi="Times New Roman" w:cs="Times New Roman"/>
        </w:rPr>
        <w:t xml:space="preserve"> counter </w:t>
      </w:r>
      <w:proofErr w:type="spellStart"/>
      <w:r w:rsidRPr="001D661C">
        <w:rPr>
          <w:rFonts w:ascii="Times New Roman" w:hAnsi="Times New Roman" w:cs="Times New Roman"/>
        </w:rPr>
        <w:t>dengan</w:t>
      </w:r>
      <w:proofErr w:type="spellEnd"/>
      <w:r w:rsidRPr="001D661C">
        <w:rPr>
          <w:rFonts w:ascii="Times New Roman" w:hAnsi="Times New Roman" w:cs="Times New Roman"/>
        </w:rPr>
        <w:t xml:space="preserve"> accumulator?</w:t>
      </w:r>
    </w:p>
    <w:p w14:paraId="4CC1E8C2" w14:textId="77777777" w:rsidR="00AB457C" w:rsidRDefault="003403FB" w:rsidP="00AB457C">
      <w:pPr>
        <w:pStyle w:val="DaftarParagraf"/>
        <w:rPr>
          <w:rFonts w:ascii="Times New Roman" w:hAnsi="Times New Roman" w:cs="Times New Roman"/>
        </w:rPr>
      </w:pPr>
      <w:proofErr w:type="spellStart"/>
      <w:r w:rsidRPr="00AB457C">
        <w:rPr>
          <w:rFonts w:ascii="Times New Roman" w:hAnsi="Times New Roman" w:cs="Times New Roman"/>
          <w:color w:val="1A365D"/>
        </w:rPr>
        <w:t>Jawaban</w:t>
      </w:r>
      <w:proofErr w:type="spellEnd"/>
      <w:r w:rsidRPr="00AB457C">
        <w:rPr>
          <w:rFonts w:ascii="Times New Roman" w:hAnsi="Times New Roman" w:cs="Times New Roman"/>
          <w:color w:val="1A365D"/>
        </w:rPr>
        <w:t xml:space="preserve">: </w:t>
      </w:r>
      <w:r w:rsidRPr="00AB457C">
        <w:rPr>
          <w:rFonts w:ascii="Times New Roman" w:hAnsi="Times New Roman" w:cs="Times New Roman"/>
        </w:rPr>
        <w:t>Counter (</w:t>
      </w:r>
      <w:proofErr w:type="spellStart"/>
      <w:r w:rsidRPr="00AB457C">
        <w:rPr>
          <w:rFonts w:ascii="Times New Roman" w:hAnsi="Times New Roman" w:cs="Times New Roman"/>
        </w:rPr>
        <w:t>pencacah</w:t>
      </w:r>
      <w:proofErr w:type="spellEnd"/>
      <w:r w:rsidRPr="00AB457C">
        <w:rPr>
          <w:rFonts w:ascii="Times New Roman" w:hAnsi="Times New Roman" w:cs="Times New Roman"/>
        </w:rPr>
        <w:t xml:space="preserve">) </w:t>
      </w:r>
      <w:proofErr w:type="spellStart"/>
      <w:r w:rsidRPr="00AB457C">
        <w:rPr>
          <w:rFonts w:ascii="Times New Roman" w:hAnsi="Times New Roman" w:cs="Times New Roman"/>
        </w:rPr>
        <w:t>menambah</w:t>
      </w:r>
      <w:proofErr w:type="spellEnd"/>
      <w:r w:rsidRPr="00AB457C">
        <w:rPr>
          <w:rFonts w:ascii="Times New Roman" w:hAnsi="Times New Roman" w:cs="Times New Roman"/>
        </w:rPr>
        <w:t xml:space="preserve"> </w:t>
      </w:r>
      <w:proofErr w:type="spellStart"/>
      <w:r w:rsidRPr="00AB457C">
        <w:rPr>
          <w:rFonts w:ascii="Times New Roman" w:hAnsi="Times New Roman" w:cs="Times New Roman"/>
        </w:rPr>
        <w:t>nilai</w:t>
      </w:r>
      <w:proofErr w:type="spellEnd"/>
      <w:r w:rsidRPr="00AB457C">
        <w:rPr>
          <w:rFonts w:ascii="Times New Roman" w:hAnsi="Times New Roman" w:cs="Times New Roman"/>
        </w:rPr>
        <w:t xml:space="preserve"> secara konstan (+1) untuk menghitung frekuensi kejadian, sedangkan Accumulator (pengumpul) menambah nilai secara dinamis </w:t>
      </w:r>
      <w:proofErr w:type="spellStart"/>
      <w:r w:rsidRPr="00AB457C">
        <w:rPr>
          <w:rFonts w:ascii="Times New Roman" w:hAnsi="Times New Roman" w:cs="Times New Roman"/>
        </w:rPr>
        <w:t>untuk</w:t>
      </w:r>
      <w:proofErr w:type="spellEnd"/>
      <w:r w:rsidRPr="00AB457C">
        <w:rPr>
          <w:rFonts w:ascii="Times New Roman" w:hAnsi="Times New Roman" w:cs="Times New Roman"/>
        </w:rPr>
        <w:t xml:space="preserve"> </w:t>
      </w:r>
      <w:proofErr w:type="spellStart"/>
      <w:r w:rsidRPr="00AB457C">
        <w:rPr>
          <w:rFonts w:ascii="Times New Roman" w:hAnsi="Times New Roman" w:cs="Times New Roman"/>
        </w:rPr>
        <w:t>menghitung</w:t>
      </w:r>
      <w:proofErr w:type="spellEnd"/>
      <w:r w:rsidRPr="00AB457C">
        <w:rPr>
          <w:rFonts w:ascii="Times New Roman" w:hAnsi="Times New Roman" w:cs="Times New Roman"/>
        </w:rPr>
        <w:t xml:space="preserve"> total </w:t>
      </w:r>
      <w:proofErr w:type="spellStart"/>
      <w:r w:rsidRPr="00AB457C">
        <w:rPr>
          <w:rFonts w:ascii="Times New Roman" w:hAnsi="Times New Roman" w:cs="Times New Roman"/>
        </w:rPr>
        <w:t>kuantitas</w:t>
      </w:r>
      <w:proofErr w:type="spellEnd"/>
      <w:r w:rsidRPr="00AB457C">
        <w:rPr>
          <w:rFonts w:ascii="Times New Roman" w:hAnsi="Times New Roman" w:cs="Times New Roman"/>
        </w:rPr>
        <w:t>.</w:t>
      </w:r>
    </w:p>
    <w:p w14:paraId="6CE5F8B2" w14:textId="5A5A1419" w:rsidR="00AF5049" w:rsidRPr="001D661C" w:rsidRDefault="003403FB" w:rsidP="00AB457C">
      <w:pPr>
        <w:pStyle w:val="DaftarParagraf"/>
        <w:rPr>
          <w:rFonts w:ascii="Times New Roman" w:hAnsi="Times New Roman" w:cs="Times New Roman"/>
        </w:rPr>
      </w:pPr>
      <w:proofErr w:type="spellStart"/>
      <w:r w:rsidRPr="001D661C">
        <w:rPr>
          <w:rFonts w:ascii="Times New Roman" w:hAnsi="Times New Roman" w:cs="Times New Roman"/>
        </w:rPr>
        <w:t>Perbedaan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utama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antara</w:t>
      </w:r>
      <w:proofErr w:type="spellEnd"/>
      <w:r w:rsidRPr="001D661C">
        <w:rPr>
          <w:rFonts w:ascii="Times New Roman" w:hAnsi="Times New Roman" w:cs="Times New Roman"/>
        </w:rPr>
        <w:t xml:space="preserve"> Counter dan Accumulator </w:t>
      </w:r>
      <w:proofErr w:type="spellStart"/>
      <w:r w:rsidRPr="001D661C">
        <w:rPr>
          <w:rFonts w:ascii="Times New Roman" w:hAnsi="Times New Roman" w:cs="Times New Roman"/>
        </w:rPr>
        <w:t>adalah</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sebagai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berikut</w:t>
      </w:r>
      <w:proofErr w:type="spellEnd"/>
      <w:r w:rsidRPr="001D661C">
        <w:rPr>
          <w:rFonts w:ascii="Times New Roman" w:hAnsi="Times New Roman" w:cs="Times New Roman"/>
        </w:rPr>
        <w:t>:</w:t>
      </w:r>
      <w:r w:rsidRPr="001D661C">
        <w:rPr>
          <w:rFonts w:ascii="Times New Roman" w:hAnsi="Times New Roman" w:cs="Times New Roman"/>
        </w:rPr>
        <w:br/>
      </w:r>
      <w:r w:rsidRPr="00AB457C">
        <w:rPr>
          <w:rFonts w:ascii="Times New Roman" w:hAnsi="Times New Roman" w:cs="Times New Roman"/>
          <w:b/>
          <w:bCs/>
        </w:rPr>
        <w:t>Counter (</w:t>
      </w:r>
      <w:proofErr w:type="spellStart"/>
      <w:r w:rsidRPr="00AB457C">
        <w:rPr>
          <w:rFonts w:ascii="Times New Roman" w:hAnsi="Times New Roman" w:cs="Times New Roman"/>
          <w:b/>
          <w:bCs/>
        </w:rPr>
        <w:t>Pencacah</w:t>
      </w:r>
      <w:proofErr w:type="spellEnd"/>
      <w:r w:rsidRPr="00AB457C">
        <w:rPr>
          <w:rFonts w:ascii="Times New Roman" w:hAnsi="Times New Roman" w:cs="Times New Roman"/>
          <w:b/>
          <w:bCs/>
        </w:rPr>
        <w:t>):</w:t>
      </w:r>
      <w:r w:rsidRPr="001D661C">
        <w:rPr>
          <w:rFonts w:ascii="Times New Roman" w:hAnsi="Times New Roman" w:cs="Times New Roman"/>
        </w:rPr>
        <w:br/>
        <w:t xml:space="preserve">   - Tujuan: Menghitung berapa kali suatu peristiwa/kondisi terjadi (frekuensi).</w:t>
      </w:r>
      <w:r w:rsidRPr="001D661C">
        <w:rPr>
          <w:rFonts w:ascii="Times New Roman" w:hAnsi="Times New Roman" w:cs="Times New Roman"/>
        </w:rPr>
        <w:br/>
        <w:t xml:space="preserve">   - Pola Perubahan: count += 1 (penambahan bernilai tetap).</w:t>
      </w:r>
      <w:r w:rsidRPr="001D661C">
        <w:rPr>
          <w:rFonts w:ascii="Times New Roman" w:hAnsi="Times New Roman" w:cs="Times New Roman"/>
        </w:rPr>
        <w:br/>
        <w:t xml:space="preserve">   - Contoh: Menghitung banyaknya angka genap yang ditemukan.</w:t>
      </w:r>
      <w:r w:rsidRPr="001D661C">
        <w:rPr>
          <w:rFonts w:ascii="Times New Roman" w:hAnsi="Times New Roman" w:cs="Times New Roman"/>
        </w:rPr>
        <w:br/>
      </w:r>
      <w:r w:rsidRPr="00AB457C">
        <w:rPr>
          <w:rFonts w:ascii="Times New Roman" w:hAnsi="Times New Roman" w:cs="Times New Roman"/>
          <w:b/>
          <w:bCs/>
        </w:rPr>
        <w:t>Accumulator (</w:t>
      </w:r>
      <w:proofErr w:type="spellStart"/>
      <w:r w:rsidRPr="00AB457C">
        <w:rPr>
          <w:rFonts w:ascii="Times New Roman" w:hAnsi="Times New Roman" w:cs="Times New Roman"/>
          <w:b/>
          <w:bCs/>
        </w:rPr>
        <w:t>Pengumpul</w:t>
      </w:r>
      <w:proofErr w:type="spellEnd"/>
      <w:r w:rsidRPr="00AB457C">
        <w:rPr>
          <w:rFonts w:ascii="Times New Roman" w:hAnsi="Times New Roman" w:cs="Times New Roman"/>
          <w:b/>
          <w:bCs/>
        </w:rPr>
        <w:t>):</w:t>
      </w:r>
      <w:r w:rsidRPr="001D661C">
        <w:rPr>
          <w:rFonts w:ascii="Times New Roman" w:hAnsi="Times New Roman" w:cs="Times New Roman"/>
        </w:rPr>
        <w:br/>
        <w:t xml:space="preserve">   - Tujuan: Menjumlahkan nilai-nilai data yang diproses untuk memperoleh total keseluruhan.</w:t>
      </w:r>
      <w:r w:rsidRPr="001D661C">
        <w:rPr>
          <w:rFonts w:ascii="Times New Roman" w:hAnsi="Times New Roman" w:cs="Times New Roman"/>
        </w:rPr>
        <w:br/>
        <w:t xml:space="preserve">   - Pola Perubahan: total += nilai (penambahan bernilai bervariasi sesuai isi data).</w:t>
      </w:r>
      <w:r w:rsidRPr="001D661C">
        <w:rPr>
          <w:rFonts w:ascii="Times New Roman" w:hAnsi="Times New Roman" w:cs="Times New Roman"/>
        </w:rPr>
        <w:br/>
        <w:t xml:space="preserve">   - Contoh: Menjumlahkan hasil perkalian i * j.</w:t>
      </w:r>
    </w:p>
    <w:p w14:paraId="2F894FD4" w14:textId="77777777" w:rsidR="001D661C" w:rsidRPr="001D661C" w:rsidRDefault="003403FB" w:rsidP="001D661C">
      <w:pPr>
        <w:pStyle w:val="DaftarParagraf"/>
        <w:numPr>
          <w:ilvl w:val="0"/>
          <w:numId w:val="10"/>
        </w:numPr>
        <w:rPr>
          <w:rFonts w:ascii="Times New Roman" w:hAnsi="Times New Roman" w:cs="Times New Roman"/>
        </w:rPr>
      </w:pPr>
      <w:r w:rsidRPr="001D661C">
        <w:rPr>
          <w:rFonts w:ascii="Times New Roman" w:hAnsi="Times New Roman" w:cs="Times New Roman"/>
        </w:rPr>
        <w:t xml:space="preserve">Jika </w:t>
      </w:r>
      <w:proofErr w:type="spellStart"/>
      <w:r w:rsidRPr="001D661C">
        <w:rPr>
          <w:rFonts w:ascii="Times New Roman" w:hAnsi="Times New Roman" w:cs="Times New Roman"/>
        </w:rPr>
        <w:t>i</w:t>
      </w:r>
      <w:proofErr w:type="spellEnd"/>
      <w:r w:rsidRPr="001D661C">
        <w:rPr>
          <w:rFonts w:ascii="Times New Roman" w:hAnsi="Times New Roman" w:cs="Times New Roman"/>
        </w:rPr>
        <w:t xml:space="preserve"> dan j berjalan dari 1 sampai 3, </w:t>
      </w:r>
      <w:proofErr w:type="spellStart"/>
      <w:r w:rsidRPr="001D661C">
        <w:rPr>
          <w:rFonts w:ascii="Times New Roman" w:hAnsi="Times New Roman" w:cs="Times New Roman"/>
        </w:rPr>
        <w:t>berapa</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pasangan</w:t>
      </w:r>
      <w:proofErr w:type="spellEnd"/>
      <w:r w:rsidRPr="001D661C">
        <w:rPr>
          <w:rFonts w:ascii="Times New Roman" w:hAnsi="Times New Roman" w:cs="Times New Roman"/>
        </w:rPr>
        <w:t xml:space="preserve"> yang </w:t>
      </w:r>
      <w:proofErr w:type="spellStart"/>
      <w:r w:rsidRPr="001D661C">
        <w:rPr>
          <w:rFonts w:ascii="Times New Roman" w:hAnsi="Times New Roman" w:cs="Times New Roman"/>
        </w:rPr>
        <w:t>diperiksa</w:t>
      </w:r>
      <w:proofErr w:type="spellEnd"/>
      <w:r w:rsidRPr="001D661C">
        <w:rPr>
          <w:rFonts w:ascii="Times New Roman" w:hAnsi="Times New Roman" w:cs="Times New Roman"/>
        </w:rPr>
        <w:t>?</w:t>
      </w:r>
    </w:p>
    <w:p w14:paraId="3CAB73B9" w14:textId="77777777" w:rsidR="001D661C" w:rsidRPr="001D661C" w:rsidRDefault="003403FB" w:rsidP="001D661C">
      <w:pPr>
        <w:pStyle w:val="DaftarParagraf"/>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r w:rsidRPr="001D661C">
        <w:rPr>
          <w:rFonts w:ascii="Times New Roman" w:hAnsi="Times New Roman" w:cs="Times New Roman"/>
        </w:rPr>
        <w:t xml:space="preserve">9 </w:t>
      </w:r>
      <w:proofErr w:type="spellStart"/>
      <w:r w:rsidRPr="001D661C">
        <w:rPr>
          <w:rFonts w:ascii="Times New Roman" w:hAnsi="Times New Roman" w:cs="Times New Roman"/>
        </w:rPr>
        <w:t>pasangan</w:t>
      </w:r>
      <w:proofErr w:type="spellEnd"/>
    </w:p>
    <w:p w14:paraId="28E96235" w14:textId="460B46F9" w:rsidR="00AF5049" w:rsidRPr="001D661C" w:rsidRDefault="003403FB" w:rsidP="001D661C">
      <w:pPr>
        <w:pStyle w:val="DaftarParagraf"/>
        <w:rPr>
          <w:rFonts w:ascii="Times New Roman" w:hAnsi="Times New Roman" w:cs="Times New Roman"/>
        </w:rPr>
      </w:pPr>
      <w:proofErr w:type="spellStart"/>
      <w:r w:rsidRPr="001D661C">
        <w:rPr>
          <w:rFonts w:ascii="Times New Roman" w:hAnsi="Times New Roman" w:cs="Times New Roman"/>
        </w:rPr>
        <w:t>Variabel</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i</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memiliki</w:t>
      </w:r>
      <w:proofErr w:type="spellEnd"/>
      <w:r w:rsidRPr="001D661C">
        <w:rPr>
          <w:rFonts w:ascii="Times New Roman" w:hAnsi="Times New Roman" w:cs="Times New Roman"/>
        </w:rPr>
        <w:t xml:space="preserve"> 3 kemungkinan nilai, yaitu 1, 2, dan 3. Variabel j juga memiliki 3 kemungkinan nilai, yaitu 1, 2, dan 3. Total pasangan (i, j) yang terbentuk dan diperiksa adalah 3 × 3 = 9 </w:t>
      </w:r>
      <w:proofErr w:type="spellStart"/>
      <w:r w:rsidRPr="001D661C">
        <w:rPr>
          <w:rFonts w:ascii="Times New Roman" w:hAnsi="Times New Roman" w:cs="Times New Roman"/>
        </w:rPr>
        <w:t>pasangan</w:t>
      </w:r>
      <w:proofErr w:type="spellEnd"/>
      <w:r w:rsidRPr="001D661C">
        <w:rPr>
          <w:rFonts w:ascii="Times New Roman" w:hAnsi="Times New Roman" w:cs="Times New Roman"/>
        </w:rPr>
        <w:t>.</w:t>
      </w:r>
      <w:r w:rsidRPr="001D661C">
        <w:rPr>
          <w:rFonts w:ascii="Times New Roman" w:hAnsi="Times New Roman" w:cs="Times New Roman"/>
        </w:rPr>
        <w:br/>
        <w:t>Daftar lengkap 9 pasangan tersebut adalah: (1,1), (1,2), (1,3), (2,1), (2,2), (2,3), (3,1), (3,2), dan (3,3).</w:t>
      </w:r>
    </w:p>
    <w:p w14:paraId="7D52AA34" w14:textId="77777777" w:rsidR="001D661C" w:rsidRPr="001D661C" w:rsidRDefault="003403FB" w:rsidP="001D661C">
      <w:pPr>
        <w:pStyle w:val="DaftarParagraf"/>
        <w:numPr>
          <w:ilvl w:val="0"/>
          <w:numId w:val="10"/>
        </w:numPr>
        <w:rPr>
          <w:rFonts w:ascii="Times New Roman" w:hAnsi="Times New Roman" w:cs="Times New Roman"/>
        </w:rPr>
      </w:pPr>
      <w:proofErr w:type="spellStart"/>
      <w:r w:rsidRPr="001D661C">
        <w:rPr>
          <w:rFonts w:ascii="Times New Roman" w:hAnsi="Times New Roman" w:cs="Times New Roman"/>
        </w:rPr>
        <w:t>Bagaimana</w:t>
      </w:r>
      <w:proofErr w:type="spellEnd"/>
      <w:r w:rsidRPr="001D661C">
        <w:rPr>
          <w:rFonts w:ascii="Times New Roman" w:hAnsi="Times New Roman" w:cs="Times New Roman"/>
        </w:rPr>
        <w:t xml:space="preserve"> if </w:t>
      </w:r>
      <w:proofErr w:type="spellStart"/>
      <w:r w:rsidRPr="001D661C">
        <w:rPr>
          <w:rFonts w:ascii="Times New Roman" w:hAnsi="Times New Roman" w:cs="Times New Roman"/>
        </w:rPr>
        <w:t>dapat</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digabung</w:t>
      </w:r>
      <w:proofErr w:type="spellEnd"/>
      <w:r w:rsidRPr="001D661C">
        <w:rPr>
          <w:rFonts w:ascii="Times New Roman" w:hAnsi="Times New Roman" w:cs="Times New Roman"/>
        </w:rPr>
        <w:t xml:space="preserve"> dengan nested loop </w:t>
      </w:r>
      <w:proofErr w:type="spellStart"/>
      <w:r w:rsidRPr="001D661C">
        <w:rPr>
          <w:rFonts w:ascii="Times New Roman" w:hAnsi="Times New Roman" w:cs="Times New Roman"/>
        </w:rPr>
        <w:t>untuk</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pencacahan</w:t>
      </w:r>
      <w:proofErr w:type="spellEnd"/>
      <w:r w:rsidRPr="001D661C">
        <w:rPr>
          <w:rFonts w:ascii="Times New Roman" w:hAnsi="Times New Roman" w:cs="Times New Roman"/>
        </w:rPr>
        <w:t>?</w:t>
      </w:r>
    </w:p>
    <w:p w14:paraId="4C7FB426" w14:textId="77777777" w:rsidR="001D661C" w:rsidRPr="001D661C" w:rsidRDefault="003403FB" w:rsidP="00AB457C">
      <w:pPr>
        <w:pStyle w:val="DaftarParagraf"/>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proofErr w:type="spellStart"/>
      <w:r w:rsidRPr="001D661C">
        <w:rPr>
          <w:rFonts w:ascii="Times New Roman" w:hAnsi="Times New Roman" w:cs="Times New Roman"/>
        </w:rPr>
        <w:t>Pernyataan</w:t>
      </w:r>
      <w:proofErr w:type="spellEnd"/>
      <w:r w:rsidRPr="001D661C">
        <w:rPr>
          <w:rFonts w:ascii="Times New Roman" w:hAnsi="Times New Roman" w:cs="Times New Roman"/>
        </w:rPr>
        <w:t xml:space="preserve"> if </w:t>
      </w:r>
      <w:proofErr w:type="spellStart"/>
      <w:r w:rsidRPr="001D661C">
        <w:rPr>
          <w:rFonts w:ascii="Times New Roman" w:hAnsi="Times New Roman" w:cs="Times New Roman"/>
        </w:rPr>
        <w:t>diletakkan</w:t>
      </w:r>
      <w:proofErr w:type="spellEnd"/>
      <w:r w:rsidRPr="001D661C">
        <w:rPr>
          <w:rFonts w:ascii="Times New Roman" w:hAnsi="Times New Roman" w:cs="Times New Roman"/>
        </w:rPr>
        <w:t xml:space="preserve"> di dalam badan loop dalam untuk mengevaluasi syarat pada setiap pasangan (i, j); jika kondisi bernilai True, variabel counter akan </w:t>
      </w:r>
      <w:proofErr w:type="spellStart"/>
      <w:r w:rsidRPr="001D661C">
        <w:rPr>
          <w:rFonts w:ascii="Times New Roman" w:hAnsi="Times New Roman" w:cs="Times New Roman"/>
        </w:rPr>
        <w:t>ditambah</w:t>
      </w:r>
      <w:proofErr w:type="spellEnd"/>
      <w:r w:rsidRPr="001D661C">
        <w:rPr>
          <w:rFonts w:ascii="Times New Roman" w:hAnsi="Times New Roman" w:cs="Times New Roman"/>
        </w:rPr>
        <w:t xml:space="preserve"> (count += 1).</w:t>
      </w:r>
    </w:p>
    <w:p w14:paraId="45405F27" w14:textId="39AE98E5" w:rsidR="00AF5049" w:rsidRPr="001D661C" w:rsidRDefault="003403FB" w:rsidP="00AB457C">
      <w:pPr>
        <w:pStyle w:val="DaftarParagraf"/>
        <w:rPr>
          <w:rFonts w:ascii="Times New Roman" w:hAnsi="Times New Roman" w:cs="Times New Roman"/>
        </w:rPr>
      </w:pPr>
      <w:proofErr w:type="spellStart"/>
      <w:r w:rsidRPr="001D661C">
        <w:rPr>
          <w:rFonts w:ascii="Times New Roman" w:hAnsi="Times New Roman" w:cs="Times New Roman"/>
        </w:rPr>
        <w:t>Penggabungan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struktur</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kontrol</w:t>
      </w:r>
      <w:proofErr w:type="spellEnd"/>
      <w:r w:rsidRPr="001D661C">
        <w:rPr>
          <w:rFonts w:ascii="Times New Roman" w:hAnsi="Times New Roman" w:cs="Times New Roman"/>
        </w:rPr>
        <w:t xml:space="preserve"> if di dalam nested loop memungkinkan program menyaring dan memproses </w:t>
      </w:r>
      <w:proofErr w:type="spellStart"/>
      <w:r w:rsidRPr="001D661C">
        <w:rPr>
          <w:rFonts w:ascii="Times New Roman" w:hAnsi="Times New Roman" w:cs="Times New Roman"/>
        </w:rPr>
        <w:t>pasangan</w:t>
      </w:r>
      <w:proofErr w:type="spellEnd"/>
      <w:r w:rsidRPr="001D661C">
        <w:rPr>
          <w:rFonts w:ascii="Times New Roman" w:hAnsi="Times New Roman" w:cs="Times New Roman"/>
        </w:rPr>
        <w:t xml:space="preserve"> data </w:t>
      </w:r>
      <w:proofErr w:type="spellStart"/>
      <w:r w:rsidRPr="001D661C">
        <w:rPr>
          <w:rFonts w:ascii="Times New Roman" w:hAnsi="Times New Roman" w:cs="Times New Roman"/>
        </w:rPr>
        <w:t>tertentu</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saja</w:t>
      </w:r>
      <w:proofErr w:type="spellEnd"/>
      <w:r w:rsidRPr="001D661C">
        <w:rPr>
          <w:rFonts w:ascii="Times New Roman" w:hAnsi="Times New Roman" w:cs="Times New Roman"/>
        </w:rPr>
        <w:t>.</w:t>
      </w:r>
      <w:r w:rsidRPr="001D661C">
        <w:rPr>
          <w:rFonts w:ascii="Times New Roman" w:hAnsi="Times New Roman" w:cs="Times New Roman"/>
        </w:rPr>
        <w:br/>
        <w:t>Contoh bentuk kodenya:</w:t>
      </w:r>
      <w:r w:rsidRPr="001D661C">
        <w:rPr>
          <w:rFonts w:ascii="Times New Roman" w:hAnsi="Times New Roman" w:cs="Times New Roman"/>
        </w:rPr>
        <w:br/>
        <w:t>count = 0</w:t>
      </w:r>
      <w:r w:rsidRPr="001D661C">
        <w:rPr>
          <w:rFonts w:ascii="Times New Roman" w:hAnsi="Times New Roman" w:cs="Times New Roman"/>
        </w:rPr>
        <w:br/>
        <w:t xml:space="preserve">for i in </w:t>
      </w:r>
      <w:proofErr w:type="gramStart"/>
      <w:r w:rsidRPr="001D661C">
        <w:rPr>
          <w:rFonts w:ascii="Times New Roman" w:hAnsi="Times New Roman" w:cs="Times New Roman"/>
        </w:rPr>
        <w:t>range(</w:t>
      </w:r>
      <w:proofErr w:type="gramEnd"/>
      <w:r w:rsidRPr="001D661C">
        <w:rPr>
          <w:rFonts w:ascii="Times New Roman" w:hAnsi="Times New Roman" w:cs="Times New Roman"/>
        </w:rPr>
        <w:t>1, n + 1):</w:t>
      </w:r>
      <w:r w:rsidRPr="001D661C">
        <w:rPr>
          <w:rFonts w:ascii="Times New Roman" w:hAnsi="Times New Roman" w:cs="Times New Roman"/>
        </w:rPr>
        <w:br/>
        <w:t xml:space="preserve">    for j in </w:t>
      </w:r>
      <w:proofErr w:type="gramStart"/>
      <w:r w:rsidRPr="001D661C">
        <w:rPr>
          <w:rFonts w:ascii="Times New Roman" w:hAnsi="Times New Roman" w:cs="Times New Roman"/>
        </w:rPr>
        <w:t>range(</w:t>
      </w:r>
      <w:proofErr w:type="gramEnd"/>
      <w:r w:rsidRPr="001D661C">
        <w:rPr>
          <w:rFonts w:ascii="Times New Roman" w:hAnsi="Times New Roman" w:cs="Times New Roman"/>
        </w:rPr>
        <w:t>1, n + 1):</w:t>
      </w:r>
      <w:r w:rsidRPr="001D661C">
        <w:rPr>
          <w:rFonts w:ascii="Times New Roman" w:hAnsi="Times New Roman" w:cs="Times New Roman"/>
        </w:rPr>
        <w:br/>
        <w:t xml:space="preserve">        if (i + j) % 2 == 0:  # Memeriksa syarat genap</w:t>
      </w:r>
      <w:r w:rsidRPr="001D661C">
        <w:rPr>
          <w:rFonts w:ascii="Times New Roman" w:hAnsi="Times New Roman" w:cs="Times New Roman"/>
        </w:rPr>
        <w:br/>
      </w:r>
      <w:r w:rsidRPr="001D661C">
        <w:rPr>
          <w:rFonts w:ascii="Times New Roman" w:hAnsi="Times New Roman" w:cs="Times New Roman"/>
        </w:rPr>
        <w:t xml:space="preserve">            count += 1        # Menambah pencacah jika syarat terpenuhi</w:t>
      </w:r>
    </w:p>
    <w:p w14:paraId="32D75C7B" w14:textId="77777777" w:rsidR="001D661C" w:rsidRPr="001D661C" w:rsidRDefault="003403FB" w:rsidP="001D661C">
      <w:pPr>
        <w:pStyle w:val="DaftarParagraf"/>
        <w:numPr>
          <w:ilvl w:val="0"/>
          <w:numId w:val="10"/>
        </w:numPr>
        <w:rPr>
          <w:rFonts w:ascii="Times New Roman" w:hAnsi="Times New Roman" w:cs="Times New Roman"/>
        </w:rPr>
      </w:pPr>
      <w:r w:rsidRPr="001D661C">
        <w:rPr>
          <w:rFonts w:ascii="Times New Roman" w:hAnsi="Times New Roman" w:cs="Times New Roman"/>
        </w:rPr>
        <w:t>Apa arti 'working tree clean' pada git status?</w:t>
      </w:r>
    </w:p>
    <w:p w14:paraId="676211B8" w14:textId="77777777"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r w:rsidRPr="001D661C">
        <w:rPr>
          <w:rFonts w:ascii="Times New Roman" w:hAnsi="Times New Roman" w:cs="Times New Roman"/>
        </w:rPr>
        <w:t xml:space="preserve">Artinya </w:t>
      </w:r>
      <w:proofErr w:type="spellStart"/>
      <w:r w:rsidRPr="001D661C">
        <w:rPr>
          <w:rFonts w:ascii="Times New Roman" w:hAnsi="Times New Roman" w:cs="Times New Roman"/>
        </w:rPr>
        <w:t>seluruh</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perubahan</w:t>
      </w:r>
      <w:proofErr w:type="spellEnd"/>
      <w:r w:rsidRPr="001D661C">
        <w:rPr>
          <w:rFonts w:ascii="Times New Roman" w:hAnsi="Times New Roman" w:cs="Times New Roman"/>
        </w:rPr>
        <w:t xml:space="preserve"> berkas di direktori kerja telah dilacak, ditambahkan ke staging area, dan di-commit </w:t>
      </w:r>
      <w:proofErr w:type="spellStart"/>
      <w:r w:rsidRPr="001D661C">
        <w:rPr>
          <w:rFonts w:ascii="Times New Roman" w:hAnsi="Times New Roman" w:cs="Times New Roman"/>
        </w:rPr>
        <w:t>ke</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repositori</w:t>
      </w:r>
      <w:proofErr w:type="spellEnd"/>
      <w:r w:rsidRPr="001D661C">
        <w:rPr>
          <w:rFonts w:ascii="Times New Roman" w:hAnsi="Times New Roman" w:cs="Times New Roman"/>
        </w:rPr>
        <w:t xml:space="preserve"> Git </w:t>
      </w:r>
      <w:proofErr w:type="spellStart"/>
      <w:r w:rsidRPr="001D661C">
        <w:rPr>
          <w:rFonts w:ascii="Times New Roman" w:hAnsi="Times New Roman" w:cs="Times New Roman"/>
        </w:rPr>
        <w:t>lokal</w:t>
      </w:r>
      <w:proofErr w:type="spellEnd"/>
      <w:r w:rsidRPr="001D661C">
        <w:rPr>
          <w:rFonts w:ascii="Times New Roman" w:hAnsi="Times New Roman" w:cs="Times New Roman"/>
        </w:rPr>
        <w:t>.</w:t>
      </w:r>
    </w:p>
    <w:p w14:paraId="44548FE7" w14:textId="02CC017F" w:rsidR="00AF5049"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rPr>
        <w:t>Keterangan</w:t>
      </w:r>
      <w:proofErr w:type="spellEnd"/>
      <w:r w:rsidRPr="001D661C">
        <w:rPr>
          <w:rFonts w:ascii="Times New Roman" w:hAnsi="Times New Roman" w:cs="Times New Roman"/>
        </w:rPr>
        <w:t xml:space="preserve"> 'working tree clean' </w:t>
      </w:r>
      <w:proofErr w:type="spellStart"/>
      <w:r w:rsidRPr="001D661C">
        <w:rPr>
          <w:rFonts w:ascii="Times New Roman" w:hAnsi="Times New Roman" w:cs="Times New Roman"/>
        </w:rPr>
        <w:t>saat</w:t>
      </w:r>
      <w:proofErr w:type="spellEnd"/>
      <w:r w:rsidRPr="001D661C">
        <w:rPr>
          <w:rFonts w:ascii="Times New Roman" w:hAnsi="Times New Roman" w:cs="Times New Roman"/>
        </w:rPr>
        <w:t xml:space="preserve"> menjalankan perintah git status menandakan bahwa kondisi direktori kerja lokal sudah stabil dan tersinkronisasi. Tidak ada perubahan berkas yang belum dilacak (untracked), berkas yang dimodifikasi (modified), atau berkas yang siap di-commit (staged) yang tertinggal.</w:t>
      </w:r>
    </w:p>
    <w:p w14:paraId="05A01380" w14:textId="77777777" w:rsidR="001D661C" w:rsidRPr="001D661C" w:rsidRDefault="003403FB" w:rsidP="00AB457C">
      <w:pPr>
        <w:pStyle w:val="DaftarParagraf"/>
        <w:numPr>
          <w:ilvl w:val="0"/>
          <w:numId w:val="10"/>
        </w:numPr>
        <w:jc w:val="both"/>
        <w:rPr>
          <w:rFonts w:ascii="Times New Roman" w:hAnsi="Times New Roman" w:cs="Times New Roman"/>
        </w:rPr>
      </w:pPr>
      <w:proofErr w:type="spellStart"/>
      <w:r w:rsidRPr="001D661C">
        <w:rPr>
          <w:rFonts w:ascii="Times New Roman" w:hAnsi="Times New Roman" w:cs="Times New Roman"/>
        </w:rPr>
        <w:t>Perintah</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apa</w:t>
      </w:r>
      <w:proofErr w:type="spellEnd"/>
      <w:r w:rsidRPr="001D661C">
        <w:rPr>
          <w:rFonts w:ascii="Times New Roman" w:hAnsi="Times New Roman" w:cs="Times New Roman"/>
        </w:rPr>
        <w:t xml:space="preserve"> yang </w:t>
      </w:r>
      <w:proofErr w:type="spellStart"/>
      <w:r w:rsidRPr="001D661C">
        <w:rPr>
          <w:rFonts w:ascii="Times New Roman" w:hAnsi="Times New Roman" w:cs="Times New Roman"/>
        </w:rPr>
        <w:t>mengirim</w:t>
      </w:r>
      <w:proofErr w:type="spellEnd"/>
      <w:r w:rsidRPr="001D661C">
        <w:rPr>
          <w:rFonts w:ascii="Times New Roman" w:hAnsi="Times New Roman" w:cs="Times New Roman"/>
        </w:rPr>
        <w:t xml:space="preserve"> commit </w:t>
      </w:r>
      <w:proofErr w:type="spellStart"/>
      <w:r w:rsidRPr="001D661C">
        <w:rPr>
          <w:rFonts w:ascii="Times New Roman" w:hAnsi="Times New Roman" w:cs="Times New Roman"/>
        </w:rPr>
        <w:t>lokal</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terbaru</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ke</w:t>
      </w:r>
      <w:proofErr w:type="spellEnd"/>
      <w:r w:rsidRPr="001D661C">
        <w:rPr>
          <w:rFonts w:ascii="Times New Roman" w:hAnsi="Times New Roman" w:cs="Times New Roman"/>
        </w:rPr>
        <w:t xml:space="preserve"> GitHub?</w:t>
      </w:r>
    </w:p>
    <w:p w14:paraId="2A8010E4" w14:textId="77777777" w:rsidR="001D661C"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color w:val="1A365D"/>
        </w:rPr>
        <w:t>Jawaban</w:t>
      </w:r>
      <w:proofErr w:type="spellEnd"/>
      <w:r w:rsidRPr="001D661C">
        <w:rPr>
          <w:rFonts w:ascii="Times New Roman" w:hAnsi="Times New Roman" w:cs="Times New Roman"/>
          <w:color w:val="1A365D"/>
        </w:rPr>
        <w:t xml:space="preserve">: </w:t>
      </w:r>
      <w:proofErr w:type="spellStart"/>
      <w:r w:rsidRPr="001D661C">
        <w:rPr>
          <w:rFonts w:ascii="Times New Roman" w:hAnsi="Times New Roman" w:cs="Times New Roman"/>
        </w:rPr>
        <w:t>Perintah</w:t>
      </w:r>
      <w:proofErr w:type="spellEnd"/>
      <w:r w:rsidRPr="001D661C">
        <w:rPr>
          <w:rFonts w:ascii="Times New Roman" w:hAnsi="Times New Roman" w:cs="Times New Roman"/>
        </w:rPr>
        <w:t xml:space="preserve"> git push (atau git push -u origin main </w:t>
      </w:r>
      <w:proofErr w:type="spellStart"/>
      <w:r w:rsidRPr="001D661C">
        <w:rPr>
          <w:rFonts w:ascii="Times New Roman" w:hAnsi="Times New Roman" w:cs="Times New Roman"/>
        </w:rPr>
        <w:t>untuk</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pengiriman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pertama</w:t>
      </w:r>
      <w:proofErr w:type="spellEnd"/>
      <w:r w:rsidRPr="001D661C">
        <w:rPr>
          <w:rFonts w:ascii="Times New Roman" w:hAnsi="Times New Roman" w:cs="Times New Roman"/>
        </w:rPr>
        <w:t xml:space="preserve"> kali).</w:t>
      </w:r>
    </w:p>
    <w:p w14:paraId="69012019" w14:textId="2C328E0B" w:rsidR="00AF5049" w:rsidRPr="001D661C" w:rsidRDefault="003403FB" w:rsidP="00AB457C">
      <w:pPr>
        <w:pStyle w:val="DaftarParagraf"/>
        <w:jc w:val="both"/>
        <w:rPr>
          <w:rFonts w:ascii="Times New Roman" w:hAnsi="Times New Roman" w:cs="Times New Roman"/>
        </w:rPr>
      </w:pPr>
      <w:proofErr w:type="spellStart"/>
      <w:r w:rsidRPr="001D661C">
        <w:rPr>
          <w:rFonts w:ascii="Times New Roman" w:hAnsi="Times New Roman" w:cs="Times New Roman"/>
        </w:rPr>
        <w:lastRenderedPageBreak/>
        <w:t>Perintah</w:t>
      </w:r>
      <w:proofErr w:type="spellEnd"/>
      <w:r w:rsidRPr="001D661C">
        <w:rPr>
          <w:rFonts w:ascii="Times New Roman" w:hAnsi="Times New Roman" w:cs="Times New Roman"/>
        </w:rPr>
        <w:t xml:space="preserve"> git push </w:t>
      </w:r>
      <w:proofErr w:type="spellStart"/>
      <w:r w:rsidRPr="001D661C">
        <w:rPr>
          <w:rFonts w:ascii="Times New Roman" w:hAnsi="Times New Roman" w:cs="Times New Roman"/>
        </w:rPr>
        <w:t>digunakan</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untuk</w:t>
      </w:r>
      <w:proofErr w:type="spellEnd"/>
      <w:r w:rsidRPr="001D661C">
        <w:rPr>
          <w:rFonts w:ascii="Times New Roman" w:hAnsi="Times New Roman" w:cs="Times New Roman"/>
        </w:rPr>
        <w:t xml:space="preserve"> </w:t>
      </w:r>
      <w:proofErr w:type="spellStart"/>
      <w:r w:rsidRPr="001D661C">
        <w:rPr>
          <w:rFonts w:ascii="Times New Roman" w:hAnsi="Times New Roman" w:cs="Times New Roman"/>
        </w:rPr>
        <w:t>mengunggah</w:t>
      </w:r>
      <w:proofErr w:type="spellEnd"/>
      <w:r w:rsidRPr="001D661C">
        <w:rPr>
          <w:rFonts w:ascii="Times New Roman" w:hAnsi="Times New Roman" w:cs="Times New Roman"/>
        </w:rPr>
        <w:t xml:space="preserve"> dan menyinkronkan seluruh riwayat commit yang berada di repositori lokal ke repositori remote yang ada di platform GitHub.</w:t>
      </w:r>
    </w:p>
    <w:sectPr w:rsidR="00AF5049" w:rsidRPr="001D661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30E75B36"/>
    <w:multiLevelType w:val="hybridMultilevel"/>
    <w:tmpl w:val="9580DC12"/>
    <w:lvl w:ilvl="0" w:tplc="52422E8E">
      <w:start w:val="1"/>
      <w:numFmt w:val="decimal"/>
      <w:lvlText w:val="%1."/>
      <w:lvlJc w:val="left"/>
      <w:pPr>
        <w:ind w:left="720" w:hanging="360"/>
      </w:pPr>
      <w:rPr>
        <w:rFonts w:hint="default"/>
        <w:b w:val="0"/>
        <w:bCs/>
        <w:color w:val="1A365D"/>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167136011">
    <w:abstractNumId w:val="8"/>
  </w:num>
  <w:num w:numId="2" w16cid:durableId="236130497">
    <w:abstractNumId w:val="6"/>
  </w:num>
  <w:num w:numId="3" w16cid:durableId="185797596">
    <w:abstractNumId w:val="5"/>
  </w:num>
  <w:num w:numId="4" w16cid:durableId="1253709611">
    <w:abstractNumId w:val="4"/>
  </w:num>
  <w:num w:numId="5" w16cid:durableId="1221359932">
    <w:abstractNumId w:val="7"/>
  </w:num>
  <w:num w:numId="6" w16cid:durableId="841553875">
    <w:abstractNumId w:val="3"/>
  </w:num>
  <w:num w:numId="7" w16cid:durableId="1990132597">
    <w:abstractNumId w:val="2"/>
  </w:num>
  <w:num w:numId="8" w16cid:durableId="2097434692">
    <w:abstractNumId w:val="1"/>
  </w:num>
  <w:num w:numId="9" w16cid:durableId="1065835640">
    <w:abstractNumId w:val="0"/>
  </w:num>
  <w:num w:numId="10" w16cid:durableId="484903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61C"/>
    <w:rsid w:val="0029639D"/>
    <w:rsid w:val="00326F90"/>
    <w:rsid w:val="003403FB"/>
    <w:rsid w:val="00AA1D8D"/>
    <w:rsid w:val="00AB457C"/>
    <w:rsid w:val="00AF5049"/>
    <w:rsid w:val="00B47730"/>
    <w:rsid w:val="00C823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AC344B"/>
  <w14:defaultImageDpi w14:val="300"/>
  <w15:docId w15:val="{E2CD1A19-7889-4358-8F4B-6CC34CF3A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cici masitoh</cp:lastModifiedBy>
  <cp:revision>2</cp:revision>
  <dcterms:created xsi:type="dcterms:W3CDTF">2026-10-06T15:12:00Z</dcterms:created>
  <dcterms:modified xsi:type="dcterms:W3CDTF">2026-10-06T15:12:00Z</dcterms:modified>
  <cp:category/>
</cp:coreProperties>
</file>